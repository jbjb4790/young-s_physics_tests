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Noto Sans CJK KR" w:hAnsi="Noto Sans CJK KR" w:eastAsia="Noto Sans CJK KR"/>
          <w:b/>
          <w:color w:val="0C2B50"/>
          <w:sz w:val="50"/>
        </w:rPr>
        <w:t>물리1 4회차 복습 테스트</w:t>
      </w:r>
    </w:p>
    <w:p>
      <w:pPr>
        <w:spacing w:after="80"/>
        <w:jc w:val="center"/>
      </w:pPr>
      <w:r>
        <w:rPr>
          <w:rFonts w:ascii="Noto Sans CJK KR" w:hAnsi="Noto Sans CJK KR" w:eastAsia="Noto Sans CJK KR"/>
          <w:b/>
          <w:color w:val="1976D2"/>
          <w:sz w:val="32"/>
        </w:rPr>
        <w:t>학생 성적 분석 리포트</w:t>
      </w:r>
    </w:p>
    <w:p>
      <w:pPr>
        <w:spacing w:after="200"/>
        <w:jc w:val="center"/>
      </w:pPr>
      <w:r>
        <w:rPr>
          <w:rFonts w:ascii="Noto Sans CJK KR" w:hAnsi="Noto Sans CJK KR" w:eastAsia="Noto Sans CJK KR"/>
          <w:b w:val="0"/>
          <w:color w:val="475467"/>
          <w:sz w:val="23"/>
        </w:rPr>
        <w:t>김민준 학생 · 영스고 · 2학년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118"/>
            <w:shd w:fill="F7FAFD"/>
            <w:tcBorders>
              <w:top w:val="single" w:sz="4" w:color="D8E2EE"/>
              <w:left w:val="single" w:sz="4" w:color="D8E2EE"/>
              <w:bottom w:val="single" w:sz="4" w:color="D8E2EE"/>
              <w:right w:val="single" w:sz="4" w:color="D8E2EE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C2B50"/>
                <w:sz w:val="34"/>
              </w:rPr>
              <w:t>70 / 100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667085"/>
                <w:sz w:val="15"/>
              </w:rPr>
              <w:t>학생 점수</w:t>
            </w:r>
          </w:p>
        </w:tc>
        <w:tc>
          <w:tcPr>
            <w:tcW w:type="dxa" w:w="3118"/>
            <w:shd w:fill="F7FAFD"/>
            <w:tcBorders>
              <w:top w:val="single" w:sz="4" w:color="D8E2EE"/>
              <w:left w:val="single" w:sz="4" w:color="D8E2EE"/>
              <w:bottom w:val="single" w:sz="4" w:color="D8E2EE"/>
              <w:right w:val="single" w:sz="4" w:color="D8E2EE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C2B50"/>
                <w:sz w:val="34"/>
              </w:rPr>
              <w:t>70.0%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667085"/>
                <w:sz w:val="15"/>
              </w:rPr>
              <w:t>성취율</w:t>
            </w:r>
          </w:p>
        </w:tc>
        <w:tc>
          <w:tcPr>
            <w:tcW w:type="dxa" w:w="3118"/>
            <w:shd w:fill="F7FAFD"/>
            <w:tcBorders>
              <w:top w:val="single" w:sz="4" w:color="D8E2EE"/>
              <w:left w:val="single" w:sz="4" w:color="D8E2EE"/>
              <w:bottom w:val="single" w:sz="4" w:color="D8E2EE"/>
              <w:right w:val="single" w:sz="4" w:color="D8E2EE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C2B50"/>
                <w:sz w:val="34"/>
              </w:rPr>
              <w:t>62.5점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667085"/>
                <w:sz w:val="15"/>
              </w:rPr>
              <w:t>같은 회차 평균</w:t>
            </w:r>
          </w:p>
        </w:tc>
      </w:tr>
      <w:tr>
        <w:tc>
          <w:tcPr>
            <w:tcW w:type="dxa" w:w="3118"/>
            <w:shd w:fill="F7FAFD"/>
            <w:tcBorders>
              <w:top w:val="single" w:sz="4" w:color="D8E2EE"/>
              <w:left w:val="single" w:sz="4" w:color="D8E2EE"/>
              <w:bottom w:val="single" w:sz="4" w:color="D8E2EE"/>
              <w:right w:val="single" w:sz="4" w:color="D8E2EE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C2B50"/>
                <w:sz w:val="34"/>
              </w:rPr>
              <w:t>8명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667085"/>
                <w:sz w:val="15"/>
              </w:rPr>
              <w:t>응시 인원</w:t>
            </w:r>
          </w:p>
        </w:tc>
        <w:tc>
          <w:tcPr>
            <w:tcW w:type="dxa" w:w="3118"/>
            <w:shd w:fill="F7FAFD"/>
            <w:tcBorders>
              <w:top w:val="single" w:sz="4" w:color="D8E2EE"/>
              <w:left w:val="single" w:sz="4" w:color="D8E2EE"/>
              <w:bottom w:val="single" w:sz="4" w:color="D8E2EE"/>
              <w:right w:val="single" w:sz="4" w:color="D8E2EE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C2B50"/>
                <w:sz w:val="34"/>
              </w:rPr>
              <w:t>6 / 1 / 2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667085"/>
                <w:sz w:val="15"/>
              </w:rPr>
              <w:t>만점·부분·0점</w:t>
            </w:r>
          </w:p>
        </w:tc>
        <w:tc>
          <w:tcPr>
            <w:tcW w:type="dxa" w:w="3118"/>
            <w:shd w:fill="F7FAFD"/>
            <w:tcBorders>
              <w:top w:val="single" w:sz="4" w:color="D8E2EE"/>
              <w:left w:val="single" w:sz="4" w:color="D8E2EE"/>
              <w:bottom w:val="single" w:sz="4" w:color="D8E2EE"/>
              <w:right w:val="single" w:sz="4" w:color="D8E2EE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b/>
                <w:color w:val="0C2B50"/>
                <w:sz w:val="23"/>
              </w:rPr>
              <w:t>검증 완료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667085"/>
                <w:sz w:val="15"/>
              </w:rPr>
              <w:t>토큰·학생 지문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68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-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808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4FF"/>
            <w:tcBorders>
              <w:top w:val="single" w:sz="2" w:color="EAF4FF"/>
              <w:left w:val="single" w:sz="18" w:color="1976D2"/>
              <w:bottom w:val="single" w:sz="2" w:color="EAF4FF"/>
              <w:right w:val="single" w:sz="2" w:color="EAF4FF"/>
            </w:tcBorders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0C2B50"/>
                <w:sz w:val="22"/>
              </w:rPr>
              <w:t>현재 회차 학습 코멘트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힘의 평형과 작용·반작용은 안정적입니다.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수직인 힘의 합성, 장력 성분 분해, 경사면 중력 성분을 우선 보완하세요.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자유물체도 → 축 설정 → 성분 계산 → 단위 확인 순서를 유지하세요.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20"/>
        <w:keepNext/>
      </w:pPr>
      <w:r>
        <w:rPr>
          <w:rFonts w:ascii="Noto Sans CJK KR" w:hAnsi="Noto Sans CJK KR" w:eastAsia="Noto Sans CJK KR"/>
          <w:b/>
          <w:color w:val="0C2B50"/>
          <w:sz w:val="36"/>
        </w:rPr>
        <w:t>1. 전체·문항·단원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80000" cy="11741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achieveme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7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98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80000" cy="9250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ore-distribu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925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cantSplit/>
          <w:tblHeader w:val="true"/>
        </w:trPr>
        <w:tc>
          <w:tcPr>
            <w:tcW w:type="dxa" w:w="624"/>
            <w:vAlign w:val="center"/>
            <w:shd w:fill="1976D2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문항</w:t>
            </w:r>
          </w:p>
        </w:tc>
        <w:tc>
          <w:tcPr>
            <w:tcW w:type="dxa" w:w="3969"/>
            <w:vAlign w:val="center"/>
            <w:shd w:fill="1976D2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단원</w:t>
            </w:r>
          </w:p>
        </w:tc>
        <w:tc>
          <w:tcPr>
            <w:tcW w:type="dxa" w:w="794"/>
            <w:vAlign w:val="center"/>
            <w:shd w:fill="1976D2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배점</w:t>
            </w:r>
          </w:p>
        </w:tc>
        <w:tc>
          <w:tcPr>
            <w:tcW w:type="dxa" w:w="794"/>
            <w:vAlign w:val="center"/>
            <w:shd w:fill="1976D2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학생</w:t>
            </w:r>
          </w:p>
        </w:tc>
        <w:tc>
          <w:tcPr>
            <w:tcW w:type="dxa" w:w="964"/>
            <w:vAlign w:val="center"/>
            <w:shd w:fill="1976D2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850"/>
            <w:vAlign w:val="center"/>
            <w:shd w:fill="1976D2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평균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자유낙하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만점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8.5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2</w:t>
            </w:r>
          </w:p>
        </w:tc>
        <w:tc>
          <w:tcPr>
            <w:tcW w:type="dxa" w:w="3969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힘의 평형</w:t>
            </w:r>
          </w:p>
        </w:tc>
        <w:tc>
          <w:tcPr>
            <w:tcW w:type="dxa" w:w="79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79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96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만점</w:t>
            </w:r>
          </w:p>
        </w:tc>
        <w:tc>
          <w:tcPr>
            <w:tcW w:type="dxa" w:w="850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7.5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3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벡터 합력과 가속도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0점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5.2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4</w:t>
            </w:r>
          </w:p>
        </w:tc>
        <w:tc>
          <w:tcPr>
            <w:tcW w:type="dxa" w:w="3969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작용·반작용과 운동량</w:t>
            </w:r>
          </w:p>
        </w:tc>
        <w:tc>
          <w:tcPr>
            <w:tcW w:type="dxa" w:w="79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79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96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만점</w:t>
            </w:r>
          </w:p>
        </w:tc>
        <w:tc>
          <w:tcPr>
            <w:tcW w:type="dxa" w:w="850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8.8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5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작용·반작용과 힘의 평형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15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15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만점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11.6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6</w:t>
            </w:r>
          </w:p>
        </w:tc>
        <w:tc>
          <w:tcPr>
            <w:tcW w:type="dxa" w:w="3969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평형과 장력</w:t>
            </w:r>
          </w:p>
        </w:tc>
        <w:tc>
          <w:tcPr>
            <w:tcW w:type="dxa" w:w="79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79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5</w:t>
            </w:r>
          </w:p>
        </w:tc>
        <w:tc>
          <w:tcPr>
            <w:tcW w:type="dxa" w:w="96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부분</w:t>
            </w:r>
          </w:p>
        </w:tc>
        <w:tc>
          <w:tcPr>
            <w:tcW w:type="dxa" w:w="850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6.4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7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두 줄의 장력 평형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15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15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만점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9.9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8</w:t>
            </w:r>
          </w:p>
        </w:tc>
        <w:tc>
          <w:tcPr>
            <w:tcW w:type="dxa" w:w="3969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경사면의 힘 분해</w:t>
            </w:r>
          </w:p>
        </w:tc>
        <w:tc>
          <w:tcPr>
            <w:tcW w:type="dxa" w:w="79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79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964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0점</w:t>
            </w:r>
          </w:p>
        </w:tc>
        <w:tc>
          <w:tcPr>
            <w:tcW w:type="dxa" w:w="850"/>
            <w:vAlign w:val="center"/>
            <w:shd w:fill="F7FAFD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4.3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9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접촉력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10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만점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3" w:color="D8E2EE"/>
              <w:left w:val="single" w:sz="3" w:color="D8E2EE"/>
              <w:bottom w:val="single" w:sz="3" w:color="D8E2EE"/>
              <w:right w:val="single" w:sz="3" w:color="D8E2E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172033"/>
                <w:sz w:val="15"/>
              </w:rPr>
              <w:t>6.8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3DF"/>
            <w:tcBorders>
              <w:top w:val="single" w:sz="2" w:color="FFF3DF"/>
              <w:left w:val="single" w:sz="18" w:color="D9780D"/>
              <w:bottom w:val="single" w:sz="2" w:color="FFF3DF"/>
              <w:right w:val="single" w:sz="2" w:color="FFF3DF"/>
            </w:tcBorders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0C2B50"/>
                <w:sz w:val="22"/>
              </w:rPr>
              <w:t>우선 복습 순서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1순위 3번: 수직인 두 힘 합성 → 질량으로 나누기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2순위 8번: 경사면 축에서 mg sinθ, mg cosθ 배치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3순위 6번: 각도의 기준선을 확인해 sin·cos 선택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20"/>
        <w:keepNext/>
      </w:pPr>
      <w:r>
        <w:rPr>
          <w:rFonts w:ascii="Noto Sans CJK KR" w:hAnsi="Noto Sans CJK KR" w:eastAsia="Noto Sans CJK KR"/>
          <w:b/>
          <w:color w:val="0C2B50"/>
          <w:sz w:val="36"/>
        </w:rPr>
        <w:t>보완 학습 3번 - 벡터 합력과 가속도</w:t>
      </w:r>
    </w:p>
    <w:p>
      <w:pPr>
        <w:spacing w:after="100"/>
      </w:pPr>
      <w:r>
        <w:rPr>
          <w:rFonts w:ascii="Noto Sans CJK KR" w:hAnsi="Noto Sans CJK KR" w:eastAsia="Noto Sans CJK KR"/>
          <w:b/>
          <w:color w:val="C53030"/>
          <w:sz w:val="20"/>
        </w:rPr>
        <w:t>학생 획득 0/10점 · 틀림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42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-q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21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9F8EF"/>
            <w:tcBorders>
              <w:top w:val="single" w:sz="2" w:color="E9F8EF"/>
              <w:left w:val="single" w:sz="18" w:color="17864B"/>
              <w:bottom w:val="single" w:sz="2" w:color="E9F8EF"/>
              <w:right w:val="single" w:sz="2" w:color="E9F8EF"/>
            </w:tcBorders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0C2B50"/>
                <w:sz w:val="22"/>
              </w:rPr>
              <w:t>검수된 정답·모범답안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두 힘이 서로 수직이므로 합력은 √(6²+8²)=10 N이다. 질량이 2 kg이므로 a=F_net/m=10/2=5 m/s²이다.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4535"/>
            <w:shd w:fill="EAF4FF"/>
            <w:tcBorders>
              <w:top w:val="single" w:sz="3" w:color="1976D2"/>
              <w:left w:val="single" w:sz="3" w:color="1976D2"/>
              <w:bottom w:val="single" w:sz="3" w:color="1976D2"/>
              <w:right w:val="single" w:sz="3" w:color="1976D2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0C2B50"/>
                <w:sz w:val="20"/>
              </w:rPr>
              <w:t>풀이·공식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풀이: 1. 수직인 두 힘은 피타고라스 정리로 합성한다.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공식: F_net=√(F₁²+F₂²)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공식: a=F_net/m</w:t>
            </w:r>
          </w:p>
        </w:tc>
        <w:tc>
          <w:tcPr>
            <w:tcW w:type="dxa" w:w="4535"/>
            <w:shd w:fill="FFF3DF"/>
            <w:tcBorders>
              <w:top w:val="single" w:sz="3" w:color="D9780D"/>
              <w:left w:val="single" w:sz="3" w:color="D9780D"/>
              <w:bottom w:val="single" w:sz="3" w:color="D9780D"/>
              <w:right w:val="single" w:sz="3" w:color="D9780D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0C2B50"/>
                <w:sz w:val="20"/>
              </w:rPr>
              <w:t>실수·채점 기준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실수: 힘 6+8=14 N로 단순 합산하는 것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실수: 질량을 곱하는 것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부분점수: 방향·부호·적용 조건 설정 2점 / 핵심 식 전개 3점 / 수치 계산 3점 / 최종값·단위·해석 2점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4FF"/>
            <w:tcBorders>
              <w:top w:val="single" w:sz="2" w:color="EAF4FF"/>
              <w:left w:val="single" w:sz="18" w:color="1976D2"/>
              <w:bottom w:val="single" w:sz="2" w:color="EAF4FF"/>
              <w:right w:val="single" w:sz="2" w:color="EAF4FF"/>
            </w:tcBorders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0C2B50"/>
                <w:sz w:val="22"/>
              </w:rPr>
              <w:t>새 동형 문제 - 웹에서 제출 후 정답·해설 공개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질량 5 kg 물체에 서로 수직인 9 N과 12 N의 힘이 작용한다. 가속도 크기를 구하시오.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정답은 제출 전 상태를 재현하기 위해 이 예시 문서에서 숨겼습니다.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20"/>
        <w:keepNext/>
      </w:pPr>
      <w:r>
        <w:rPr>
          <w:rFonts w:ascii="Noto Sans CJK KR" w:hAnsi="Noto Sans CJK KR" w:eastAsia="Noto Sans CJK KR"/>
          <w:b/>
          <w:color w:val="0C2B50"/>
          <w:sz w:val="36"/>
        </w:rPr>
        <w:t>보완 학습 6번 - 평형과 장력</w:t>
      </w:r>
    </w:p>
    <w:p>
      <w:pPr>
        <w:spacing w:after="100"/>
      </w:pPr>
      <w:r>
        <w:rPr>
          <w:rFonts w:ascii="Noto Sans CJK KR" w:hAnsi="Noto Sans CJK KR" w:eastAsia="Noto Sans CJK KR"/>
          <w:b/>
          <w:color w:val="D9780D"/>
          <w:sz w:val="20"/>
        </w:rPr>
        <w:t>학생 획득 5/10점 · 부분점수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2000" cy="3195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-q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1953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9F8EF"/>
            <w:tcBorders>
              <w:top w:val="single" w:sz="2" w:color="E9F8EF"/>
              <w:left w:val="single" w:sz="18" w:color="17864B"/>
              <w:bottom w:val="single" w:sz="2" w:color="E9F8EF"/>
              <w:right w:val="single" w:sz="2" w:color="E9F8EF"/>
            </w:tcBorders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0C2B50"/>
                <w:sz w:val="22"/>
              </w:rPr>
              <w:t>검수된 정답·모범답안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실이 연직과 60°이므로 장력의 연직성분은 Tcos60°. 평형에서 Tcos60°=12 N이므로 T=24 N이다.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4535"/>
            <w:shd w:fill="EAF4FF"/>
            <w:tcBorders>
              <w:top w:val="single" w:sz="3" w:color="1976D2"/>
              <w:left w:val="single" w:sz="3" w:color="1976D2"/>
              <w:bottom w:val="single" w:sz="3" w:color="1976D2"/>
              <w:right w:val="single" w:sz="3" w:color="1976D2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0C2B50"/>
                <w:sz w:val="20"/>
              </w:rPr>
              <w:t>풀이·공식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풀이: 1. 수평 힘 F는 장력의 수평성분과 평형을 이룬다.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풀이: 2. 무게는 장력의 연직성분과 평형을 이룬다.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공식: Tcos60°=W</w:t>
            </w:r>
          </w:p>
        </w:tc>
        <w:tc>
          <w:tcPr>
            <w:tcW w:type="dxa" w:w="4535"/>
            <w:shd w:fill="FFF3DF"/>
            <w:tcBorders>
              <w:top w:val="single" w:sz="3" w:color="D9780D"/>
              <w:left w:val="single" w:sz="3" w:color="D9780D"/>
              <w:bottom w:val="single" w:sz="3" w:color="D9780D"/>
              <w:right w:val="single" w:sz="3" w:color="D9780D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0C2B50"/>
                <w:sz w:val="20"/>
              </w:rPr>
              <w:t>실수·채점 기준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실수: 60°를 수평선과의 각으로 해석해 sin, cos를 바꾸는 것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실수: T=12 N로 쓰는 것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부분점수: 방향·부호·적용 조건 설정 2점 / 핵심 식 전개 3점 / 수치 계산 3점 / 최종값·단위·해석 2점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4FF"/>
            <w:tcBorders>
              <w:top w:val="single" w:sz="2" w:color="EAF4FF"/>
              <w:left w:val="single" w:sz="18" w:color="1976D2"/>
              <w:bottom w:val="single" w:sz="2" w:color="EAF4FF"/>
              <w:right w:val="single" w:sz="2" w:color="EAF4FF"/>
            </w:tcBorders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0C2B50"/>
                <w:sz w:val="22"/>
              </w:rPr>
              <w:t>새 동형 문제 - 웹에서 제출 후 정답·해설 공개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무게 20 N인 물체가 실에 매달려 있고, 수평 힘 때문에 실이 연직과 60°를 이룬 채 정지했다. 장력을 구하시오.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정답은 제출 전 상태를 재현하기 위해 이 예시 문서에서 숨겼습니다.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20"/>
        <w:keepNext/>
      </w:pPr>
      <w:r>
        <w:rPr>
          <w:rFonts w:ascii="Noto Sans CJK KR" w:hAnsi="Noto Sans CJK KR" w:eastAsia="Noto Sans CJK KR"/>
          <w:b/>
          <w:color w:val="0C2B50"/>
          <w:sz w:val="36"/>
        </w:rPr>
        <w:t>보완 학습 8번 - 경사면의 힘 분해</w:t>
      </w:r>
    </w:p>
    <w:p>
      <w:pPr>
        <w:spacing w:after="100"/>
      </w:pPr>
      <w:r>
        <w:rPr>
          <w:rFonts w:ascii="Noto Sans CJK KR" w:hAnsi="Noto Sans CJK KR" w:eastAsia="Noto Sans CJK KR"/>
          <w:b/>
          <w:color w:val="C53030"/>
          <w:sz w:val="20"/>
        </w:rPr>
        <w:t>학생 획득 0/10점 · 틀림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3DF"/>
            <w:tcBorders>
              <w:top w:val="single" w:sz="2" w:color="FFF3DF"/>
              <w:left w:val="single" w:sz="18" w:color="D9780D"/>
              <w:bottom w:val="single" w:sz="2" w:color="FFF3DF"/>
              <w:right w:val="single" w:sz="2" w:color="FFF3DF"/>
            </w:tcBorders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0C2B50"/>
                <w:sz w:val="22"/>
              </w:rPr>
              <w:t>검수 메모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원문에는 마찰 유무가 명시되지 않았다. 그림과 예상 답이 하나로 정해지도록 '경사면은 매끄럽다(마찰 없음)'를 보완해 적용한다.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3614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-q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6141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9F8EF"/>
            <w:tcBorders>
              <w:top w:val="single" w:sz="2" w:color="E9F8EF"/>
              <w:left w:val="single" w:sz="18" w:color="17864B"/>
              <w:bottom w:val="single" w:sz="2" w:color="E9F8EF"/>
              <w:right w:val="single" w:sz="2" w:color="E9F8EF"/>
            </w:tcBorders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0C2B50"/>
                <w:sz w:val="22"/>
              </w:rPr>
              <w:t>검수된 정답·모범답안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마찰이 없는 경사면에서 정지하므로 경사면 방향으로 T=mg sinθ, 경사면에 수직한 방향으로 N=mg cosθ이다.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4535"/>
            <w:shd w:fill="EAF4FF"/>
            <w:tcBorders>
              <w:top w:val="single" w:sz="3" w:color="1976D2"/>
              <w:left w:val="single" w:sz="3" w:color="1976D2"/>
              <w:bottom w:val="single" w:sz="3" w:color="1976D2"/>
              <w:right w:val="single" w:sz="3" w:color="1976D2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0C2B50"/>
                <w:sz w:val="20"/>
              </w:rPr>
              <w:t>풀이·공식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풀이: 1. 중력을 경사면 평행·수직 성분으로 분해한다.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공식: mg∥=mg sinθ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공식: mg⊥=mg cosθ</w:t>
            </w:r>
          </w:p>
        </w:tc>
        <w:tc>
          <w:tcPr>
            <w:tcW w:type="dxa" w:w="4535"/>
            <w:shd w:fill="FFF3DF"/>
            <w:tcBorders>
              <w:top w:val="single" w:sz="3" w:color="D9780D"/>
              <w:left w:val="single" w:sz="3" w:color="D9780D"/>
              <w:bottom w:val="single" w:sz="3" w:color="D9780D"/>
              <w:right w:val="single" w:sz="3" w:color="D9780D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0C2B50"/>
                <w:sz w:val="20"/>
              </w:rPr>
              <w:t>실수·채점 기준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실수: T와 N을 서로 바꾸는 것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실수: 마찰력 가능성을 고려하지 않고도 조건이 충분하다고 보는 것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부분점수: 장력 mg sinθ 5점 / 수직항력 mg cosθ 5점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4FF"/>
            <w:tcBorders>
              <w:top w:val="single" w:sz="2" w:color="EAF4FF"/>
              <w:left w:val="single" w:sz="18" w:color="1976D2"/>
              <w:bottom w:val="single" w:sz="2" w:color="EAF4FF"/>
              <w:right w:val="single" w:sz="2" w:color="EAF4FF"/>
            </w:tcBorders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0C2B50"/>
                <w:sz w:val="22"/>
              </w:rPr>
              <w:t>새 동형 문제 - 웹에서 제출 후 정답·해설 공개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마찰 없는 30° 경사면에 질량 4 kg 물체를 경사면과 나란한 줄로 묶어 정지시켰다. g=10 m/s². 장력과 수직항력을 구하시오.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정답은 제출 전 상태를 재현하기 위해 이 예시 문서에서 숨겼습니다.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20"/>
        <w:keepNext/>
      </w:pPr>
      <w:r>
        <w:rPr>
          <w:rFonts w:ascii="Noto Sans CJK KR" w:hAnsi="Noto Sans CJK KR" w:eastAsia="Noto Sans CJK KR"/>
          <w:b/>
          <w:color w:val="0C2B50"/>
          <w:sz w:val="36"/>
        </w:rPr>
        <w:t>5. 회차 핵심 개념·공식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4FF"/>
            <w:tcBorders>
              <w:top w:val="single" w:sz="2" w:color="EAF4FF"/>
              <w:left w:val="single" w:sz="18" w:color="1976D2"/>
              <w:bottom w:val="single" w:sz="2" w:color="EAF4FF"/>
              <w:right w:val="single" w:sz="2" w:color="EAF4FF"/>
            </w:tcBorders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0C2B50"/>
                <w:sz w:val="22"/>
              </w:rPr>
              <w:t>이번 회차 핵심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뉴턴 운동 법칙, 힘의 합성, 작용·반작용, 평형과 경사면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4535"/>
            <w:shd w:fill="EAF4FF"/>
            <w:tcBorders>
              <w:top w:val="single" w:sz="3" w:color="1976D2"/>
              <w:left w:val="single" w:sz="3" w:color="1976D2"/>
              <w:bottom w:val="single" w:sz="3" w:color="1976D2"/>
              <w:right w:val="single" w:sz="3" w:color="1976D2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0C2B50"/>
                <w:sz w:val="20"/>
              </w:rPr>
              <w:t>반드시 알아야 할 개념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등속운동이면 알짜힘 0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작용·반작용은 서로 다른 물체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평형 힘은 같은 물체에 작용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경사면에서는 중력을 평행·수직 성분으로 분해</w:t>
            </w:r>
          </w:p>
        </w:tc>
        <w:tc>
          <w:tcPr>
            <w:tcW w:type="dxa" w:w="4535"/>
            <w:shd w:fill="FFF3DF"/>
            <w:tcBorders>
              <w:top w:val="single" w:sz="3" w:color="D9780D"/>
              <w:left w:val="single" w:sz="3" w:color="D9780D"/>
              <w:bottom w:val="single" w:sz="3" w:color="D9780D"/>
              <w:right w:val="single" w:sz="3" w:color="D9780D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0C2B50"/>
                <w:sz w:val="20"/>
              </w:rPr>
              <w:t>자주 사용하는 공식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ΣF=ma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F_net=√(F_x²+F_y²)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mg∥=mgsinθ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mg⊥=mgcosθ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4535"/>
            <w:shd w:fill="EAF4FF"/>
            <w:tcBorders>
              <w:top w:val="single" w:sz="3" w:color="1976D2"/>
              <w:left w:val="single" w:sz="3" w:color="1976D2"/>
              <w:bottom w:val="single" w:sz="3" w:color="1976D2"/>
              <w:right w:val="single" w:sz="3" w:color="1976D2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0C2B50"/>
                <w:sz w:val="20"/>
              </w:rPr>
              <w:t>자주 하는 실수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작용·반작용과 평형을 같은 개념으로 봄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각도의 기준선 확인 없이 sin·cos 선택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마찰 조건이 없는 문제를 그대로 수치화</w:t>
            </w:r>
          </w:p>
        </w:tc>
        <w:tc>
          <w:tcPr>
            <w:tcW w:type="dxa" w:w="4535"/>
            <w:shd w:fill="FFF3DF"/>
            <w:tcBorders>
              <w:top w:val="single" w:sz="3" w:color="D9780D"/>
              <w:left w:val="single" w:sz="3" w:color="D9780D"/>
              <w:bottom w:val="single" w:sz="3" w:color="D9780D"/>
              <w:right w:val="single" w:sz="3" w:color="D9780D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0C2B50"/>
                <w:sz w:val="20"/>
              </w:rPr>
              <w:t>시험 전 5분 체크리스트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자유물체도를 그렸는가?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각 힘이 어느 물체에 작용하는지 썼는가?</w:t>
            </w:r>
          </w:p>
          <w:p>
            <w:pPr>
              <w:spacing w:before="0" w:after="20" w:line="240" w:lineRule="auto"/>
            </w:pPr>
            <w:r>
              <w:rPr>
                <w:rFonts w:ascii="Noto Sans CJK KR" w:hAnsi="Noto Sans CJK KR" w:eastAsia="Noto Sans CJK KR"/>
                <w:sz w:val="17"/>
              </w:rPr>
              <w:t>• 수평·연직 또는 경사면 축으로 나눴는가?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9F8EF"/>
            <w:tcBorders>
              <w:top w:val="single" w:sz="2" w:color="E9F8EF"/>
              <w:left w:val="single" w:sz="18" w:color="17864B"/>
              <w:bottom w:val="single" w:sz="2" w:color="E9F8EF"/>
              <w:right w:val="single" w:sz="2" w:color="E9F8EF"/>
            </w:tcBorders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0C2B50"/>
                <w:sz w:val="22"/>
              </w:rPr>
              <w:t>다음 학습 행동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자유물체도를 3개 문항에 다시 그리기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각도의 기준선을 표시하고 sin·cos 선택하기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3·6·8번 동형 문제를 웹에서 제출하기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20"/>
              </w:rPr>
              <w:t>틀린 계산을 단위까지 포함해 한 줄로 다시 쓰기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822" w:bottom="709" w:left="822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KR" w:hAnsi="Noto Sans CJK KR" w:eastAsia="Noto Sans CJK KR"/>
        <w:b w:val="0"/>
        <w:color w:val="667085"/>
        <w:sz w:val="15"/>
      </w:rPr>
      <w:t>예시 데이터 · 실제 학생 기록 아님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1701"/>
      <w:gridCol w:w="8391"/>
    </w:tblGrid>
    <w:tr>
      <w:tc>
        <w:tcPr>
          <w:tcW w:type="dxa" w:w="5046"/>
        </w:tcPr>
        <w:p>
          <w:r>
            <w:drawing>
              <wp:inline xmlns:a="http://schemas.openxmlformats.org/drawingml/2006/main" xmlns:pic="http://schemas.openxmlformats.org/drawingml/2006/picture">
                <wp:extent cx="630000" cy="33447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00" cy="33447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jc w:val="right"/>
          </w:pPr>
          <w:r>
            <w:rPr>
              <w:rFonts w:ascii="Noto Sans CJK KR" w:hAnsi="Noto Sans CJK KR" w:eastAsia="Noto Sans CJK KR"/>
              <w:b/>
              <w:color w:val="0C2B50"/>
              <w:sz w:val="18"/>
            </w:rPr>
            <w:t>Young's Physics | 주간 기본 복습 테스트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C2B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C2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C2B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Young's Physics 물리1 4회차 학생 성적 분석 리포트 예시</dc:title>
  <dc:subject>주간 기본 복습 테스트 학생 성적 리포트</dc:subject>
  <dc:creator>Young's Physics</dc:creator>
  <cp:keywords/>
  <dc:description>로고·그래프·문제 이미지를 문서 내부에 포함한 실제 OOXML DOCX 예시</dc:description>
  <cp:lastModifiedBy>Young's Physics</cp:lastModifiedBy>
  <cp:revision>1</cp:revision>
  <dcterms:created xsi:type="dcterms:W3CDTF">2026-08-10T12:00:00Z</dcterms:created>
  <dcterms:modified xsi:type="dcterms:W3CDTF">2026-08-10T12:00:00Z</dcterms:modified>
  <cp:category/>
</cp:coreProperties>
</file>